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B66"/>
          <w:sz w:val="32"/>
        </w:rPr>
        <w:t>PANDUAN PRAKTIKUM PERTEMUAN 6</w:t>
      </w:r>
    </w:p>
    <w:p>
      <w:pPr>
        <w:jc w:val="center"/>
      </w:pPr>
      <w:r>
        <w:rPr>
          <w:rFonts w:ascii="Arial" w:hAnsi="Arial"/>
          <w:b/>
          <w:color w:val="23A455"/>
          <w:sz w:val="24"/>
        </w:rPr>
        <w:t>Node.js Runtime, Express.js, Middleware, dan Static File Serving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1"/>
        </w:rPr>
        <w:t>Mata kuliah: Pengembangan Aplikasi Web (TI-501) | CPMK52 | Program Studi Teknologi Informasi UMY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B6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5184"/>
            <w:shd w:fill="173B6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B66"/>
                <w:sz w:val="19"/>
              </w:rPr>
              <w:t>Fokus RPS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Node.js runtime, Express.js dasar, middleware, static file serving.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B66"/>
                <w:sz w:val="19"/>
              </w:rPr>
              <w:t>Produk praktikum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Server Express sederhana untuk studi kasus Asisten AI UMKM.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B66"/>
                <w:sz w:val="19"/>
              </w:rPr>
              <w:t>Batasan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Belum menggunakan database, REST API lengkap, autentikasi, atau AI API.</w:t>
            </w:r>
          </w:p>
        </w:tc>
      </w:tr>
      <w:tr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B66"/>
                <w:sz w:val="19"/>
              </w:rPr>
              <w:t>Output mahasiswa</w:t>
            </w:r>
          </w:p>
        </w:tc>
        <w:tc>
          <w:tcPr>
            <w:tcW w:type="dxa" w:w="5184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9"/>
              </w:rPr>
              <w:t>Folder source code, screenshot, dan laporan singkat.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B66"/>
        </w:rPr>
        <w:t>A. Tujuan Praktikum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Mahasiswa memahami peran Node.js sebagai runtime JavaScript sisi server.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Mahasiswa mampu membuat project Node.js menggunakan package.json dan npm script.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Mahasiswa mampu membangun server web dasar dengan Express.js.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Mahasiswa mampu membuat route sederhana untuk HTML dan JSON.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Mahasiswa mampu menggunakan middleware logging dan static file serving.</w:t>
      </w:r>
    </w:p>
    <w:p>
      <w:pPr>
        <w:pStyle w:val="Heading1"/>
      </w:pPr>
      <w:r>
        <w:rPr>
          <w:rFonts w:ascii="Arial" w:hAnsi="Arial"/>
          <w:color w:val="173B66"/>
        </w:rPr>
        <w:t>B. Prasyarat Perangkat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Node.js LTS dan npm sudah terpasang.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Visual Studio Code atau editor lain tersedia.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Browser modern: Chrome, Edge, Firefox, atau Safari.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Opsional: ekstensi Thunder Client/Postman untuk menguji endpoint API.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1D33"/>
            <w:vAlign w:val="top"/>
          </w:tcPr>
          <w:p>
            <w:pPr>
              <w:spacing w:after="0"/>
            </w:pPr>
            <w:r>
              <w:rPr>
                <w:rFonts w:ascii="Courier New" w:hAnsi="Courier New"/>
                <w:color w:val="E6F1FF"/>
                <w:sz w:val="17"/>
              </w:rPr>
              <w:t>node -v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npm -v</w:t>
            </w:r>
            <w:r>
              <w:br/>
            </w:r>
          </w:p>
        </w:tc>
      </w:tr>
    </w:tbl>
    <w:p/>
    <w:p>
      <w:pPr>
        <w:pStyle w:val="Heading1"/>
      </w:pPr>
      <w:r>
        <w:rPr>
          <w:rFonts w:ascii="Arial" w:hAnsi="Arial"/>
          <w:color w:val="173B66"/>
        </w:rPr>
        <w:t>C. Struktur Folder Praktikum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1"/>
        </w:rPr>
        <w:t>Gunakan struktur berikut agar source code rapi dan mudah dibaca.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1D33"/>
            <w:vAlign w:val="top"/>
          </w:tcPr>
          <w:p>
            <w:pPr>
              <w:spacing w:after="0"/>
            </w:pPr>
            <w:r>
              <w:rPr>
                <w:rFonts w:ascii="Courier New" w:hAnsi="Courier New"/>
                <w:color w:val="E6F1FF"/>
                <w:sz w:val="17"/>
              </w:rPr>
              <w:t>src/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├── package.json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├── server.js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├── data/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│   └── produk.js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├── middleware/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│   └── requestLogger.js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└── public/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├── index.html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├── style.css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└── app.js</w:t>
            </w:r>
            <w:r>
              <w:br/>
            </w:r>
          </w:p>
        </w:tc>
      </w:tr>
    </w:tbl>
    <w:p/>
    <w:p>
      <w:pPr>
        <w:pStyle w:val="Heading1"/>
      </w:pPr>
      <w:r>
        <w:rPr>
          <w:rFonts w:ascii="Arial" w:hAnsi="Arial"/>
          <w:color w:val="173B66"/>
        </w:rPr>
        <w:t>D. Langkah Praktikum</w:t>
      </w:r>
    </w:p>
    <w:p>
      <w:pPr>
        <w:pStyle w:val="Heading2"/>
      </w:pPr>
      <w:r>
        <w:rPr>
          <w:rFonts w:ascii="Arial" w:hAnsi="Arial"/>
          <w:color w:val="173B66"/>
        </w:rPr>
        <w:t>1. Membuat Project Node.js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1D33"/>
            <w:vAlign w:val="top"/>
          </w:tcPr>
          <w:p>
            <w:pPr>
              <w:spacing w:after="0"/>
            </w:pPr>
            <w:r>
              <w:rPr>
                <w:rFonts w:ascii="Courier New" w:hAnsi="Courier New"/>
                <w:color w:val="E6F1FF"/>
                <w:sz w:val="17"/>
              </w:rPr>
              <w:t>mkdir asisten-ai-umkm-server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cd asisten-ai-umkm-server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npm init -y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npm install express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npm install --save-dev nodemon</w:t>
            </w:r>
            <w:r>
              <w:br/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b w:val="0"/>
          <w:i w:val="0"/>
          <w:sz w:val="21"/>
        </w:rPr>
        <w:t>Ubah bagian scripts pada package.json menjadi: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1D33"/>
            <w:vAlign w:val="top"/>
          </w:tcPr>
          <w:p>
            <w:pPr>
              <w:spacing w:after="0"/>
            </w:pPr>
            <w:r>
              <w:rPr>
                <w:rFonts w:ascii="Courier New" w:hAnsi="Courier New"/>
                <w:color w:val="E6F1FF"/>
                <w:sz w:val="17"/>
              </w:rPr>
              <w:t>"scripts": {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"start": "node server.js",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"dev": "nodemon server.js"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}</w:t>
            </w:r>
            <w:r>
              <w:br/>
            </w:r>
          </w:p>
        </w:tc>
      </w:tr>
    </w:tbl>
    <w:p/>
    <w:p>
      <w:pPr>
        <w:pStyle w:val="Heading2"/>
      </w:pPr>
      <w:r>
        <w:rPr>
          <w:rFonts w:ascii="Arial" w:hAnsi="Arial"/>
          <w:color w:val="173B66"/>
        </w:rPr>
        <w:t>2. Membuat Data Dummy Produk UMKM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1"/>
        </w:rPr>
        <w:t>Buat file data/produk.js.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1D33"/>
            <w:vAlign w:val="top"/>
          </w:tcPr>
          <w:p>
            <w:pPr>
              <w:spacing w:after="0"/>
            </w:pPr>
            <w:r>
              <w:rPr>
                <w:rFonts w:ascii="Courier New" w:hAnsi="Courier New"/>
                <w:color w:val="E6F1FF"/>
                <w:sz w:val="17"/>
              </w:rPr>
              <w:t>const produkUMKM = [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{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id: 1,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nama: 'Kopi Susu Gula Aren',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kategori: 'Minuman',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keunggulan: 'Rasa ringan, cocok untuk promosi Instagram.'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},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{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id: 2,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nama: 'Keripik Pisang Cokelat',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kategori: 'Makanan Ringan',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keunggulan: 'Renyah, manis, dan mudah dikemas ulang.'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}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];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module.exports = produkUMKM;</w:t>
            </w:r>
            <w:r>
              <w:br/>
            </w:r>
          </w:p>
        </w:tc>
      </w:tr>
    </w:tbl>
    <w:p/>
    <w:p>
      <w:pPr>
        <w:pStyle w:val="Heading2"/>
      </w:pPr>
      <w:r>
        <w:rPr>
          <w:rFonts w:ascii="Arial" w:hAnsi="Arial"/>
          <w:color w:val="173B66"/>
        </w:rPr>
        <w:t>3. Membuat Middleware Logger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1"/>
        </w:rPr>
        <w:t>Buat file middleware/requestLogger.js.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1D33"/>
            <w:vAlign w:val="top"/>
          </w:tcPr>
          <w:p>
            <w:pPr>
              <w:spacing w:after="0"/>
            </w:pPr>
            <w:r>
              <w:rPr>
                <w:rFonts w:ascii="Courier New" w:hAnsi="Courier New"/>
                <w:color w:val="E6F1FF"/>
                <w:sz w:val="17"/>
              </w:rPr>
              <w:t>function requestLogger(req, res, next) {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const waktu = new Date().toLocaleTimeString('id-ID');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console.log(`[${waktu}] ${req.method} ${req.url}`);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next();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module.exports = requestLogger;</w:t>
            </w:r>
            <w:r>
              <w:br/>
            </w:r>
          </w:p>
        </w:tc>
      </w:tr>
    </w:tbl>
    <w:p/>
    <w:p>
      <w:pPr>
        <w:pStyle w:val="Heading2"/>
      </w:pPr>
      <w:r>
        <w:rPr>
          <w:rFonts w:ascii="Arial" w:hAnsi="Arial"/>
          <w:color w:val="173B66"/>
        </w:rPr>
        <w:t>4. Membuat Server Express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1"/>
        </w:rPr>
        <w:t>Buat file server.js.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1D33"/>
            <w:vAlign w:val="top"/>
          </w:tcPr>
          <w:p>
            <w:pPr>
              <w:spacing w:after="0"/>
            </w:pPr>
            <w:r>
              <w:rPr>
                <w:rFonts w:ascii="Courier New" w:hAnsi="Courier New"/>
                <w:color w:val="E6F1FF"/>
                <w:sz w:val="17"/>
              </w:rPr>
              <w:t>const express = require('express');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const path = require('path');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const produkUMKM = require('./data/produk');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const requestLogger = require('./middleware/requestLogger');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const app = express();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const PORT = process.env.PORT || 3000;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app.use(requestLogger);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app.use(express.json());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app.use(express.urlencoded({ extended: true }));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app.use(express.static(path.join(__dirname, 'public')));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app.get('/api/status', (req, res) =&gt; {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res.json({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status: 'aktif',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aplikasi: 'Asisten AI UMKM',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materi: 'Node.js dan Express.js',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waktu: new Date().toISOString()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});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});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app.get('/api/produk', (req, res) =&gt; {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res.json(produkUMKM);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});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app.use((req, res) =&gt; {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res.status(404).json({ pesan: 'Endpoint tidak ditemukan.' });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});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app.listen(PORT, () =&gt; {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console.log(`Server berjalan di http://localhost:${PORT}`);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});</w:t>
            </w:r>
            <w:r>
              <w:br/>
            </w:r>
          </w:p>
        </w:tc>
      </w:tr>
    </w:tbl>
    <w:p/>
    <w:p>
      <w:pPr>
        <w:pStyle w:val="Heading2"/>
      </w:pPr>
      <w:r>
        <w:rPr>
          <w:rFonts w:ascii="Arial" w:hAnsi="Arial"/>
          <w:color w:val="173B66"/>
        </w:rPr>
        <w:t>5. Membuat Halaman Static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1"/>
        </w:rPr>
        <w:t>Buat file public/index.html untuk halaman awal.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1D33"/>
            <w:vAlign w:val="top"/>
          </w:tcPr>
          <w:p>
            <w:pPr>
              <w:spacing w:after="0"/>
            </w:pPr>
            <w:r>
              <w:rPr>
                <w:rFonts w:ascii="Courier New" w:hAnsi="Courier New"/>
                <w:color w:val="E6F1FF"/>
                <w:sz w:val="17"/>
              </w:rPr>
              <w:t>&lt;!DOCTYPE html&gt;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&lt;html lang="id"&gt;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&lt;head&gt;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&lt;meta charset="UTF-8"&gt;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&lt;meta name="viewport" content="width=device-width, initial-scale=1.0"&gt;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&lt;title&gt;Asisten AI UMKM&lt;/title&gt;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&lt;link rel="stylesheet" href="style.css"&gt;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&lt;/head&gt;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&lt;body&gt;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&lt;main class="container"&gt;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&lt;section class="hero"&gt;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  &lt;p class="badge"&gt;Pertemuan 6 · Node.js + Express&lt;/p&gt;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  &lt;h1&gt;Server Asisten AI UMKM&lt;/h1&gt;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  &lt;p&gt;Frontend static dilayani oleh Express dan data produk dikirim melalui endpoint JSON.&lt;/p&gt;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  &lt;button id="loadProduk"&gt;Ambil Data Produk&lt;/button&gt;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&lt;/section&gt;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&lt;section&gt;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  &lt;h2&gt;Daftar Produk Dummy&lt;/h2&gt;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  &lt;ul id="produkList" class="produk-list"&gt;&lt;/ul&gt;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&lt;/section&gt;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&lt;/main&gt;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&lt;script src="app.js"&gt;&lt;/script&gt;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&lt;/body&gt;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&lt;/html&gt;</w:t>
            </w:r>
            <w:r>
              <w:br/>
            </w:r>
          </w:p>
        </w:tc>
      </w:tr>
    </w:tbl>
    <w:p/>
    <w:p>
      <w:pPr>
        <w:spacing w:after="120" w:line="276" w:lineRule="auto"/>
      </w:pPr>
      <w:r>
        <w:rPr>
          <w:rFonts w:ascii="Arial" w:hAnsi="Arial"/>
          <w:b w:val="0"/>
          <w:i w:val="0"/>
          <w:sz w:val="21"/>
        </w:rPr>
        <w:t>Buat file public/app.js untuk mengambil data dari backend.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1D33"/>
            <w:vAlign w:val="top"/>
          </w:tcPr>
          <w:p>
            <w:pPr>
              <w:spacing w:after="0"/>
            </w:pPr>
            <w:r>
              <w:rPr>
                <w:rFonts w:ascii="Courier New" w:hAnsi="Courier New"/>
                <w:color w:val="E6F1FF"/>
                <w:sz w:val="17"/>
              </w:rPr>
              <w:t>const tombol = document.querySelector('#loadProduk');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const list = document.querySelector('#produkList');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async function loadProduk() {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const response = await fetch('/api/produk');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const data = await response.json();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list.innerHTML = data.map((item) =&gt; `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&lt;li&gt;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  &lt;strong&gt;${item.nama}&lt;/strong&gt;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  &lt;span&gt;${item.kategori}&lt;/span&gt;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  &lt;p&gt;${item.keunggulan}&lt;/p&gt;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  &lt;/li&gt;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 xml:space="preserve">  `).join('');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}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tombol.addEventListener('click', loadProduk);</w:t>
            </w:r>
            <w:r>
              <w:br/>
            </w:r>
          </w:p>
        </w:tc>
      </w:tr>
    </w:tbl>
    <w:p/>
    <w:p>
      <w:pPr>
        <w:pStyle w:val="Heading2"/>
      </w:pPr>
      <w:r>
        <w:rPr>
          <w:rFonts w:ascii="Arial" w:hAnsi="Arial"/>
          <w:color w:val="173B66"/>
        </w:rPr>
        <w:t>6. Menjalankan dan Menguji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1D33"/>
            <w:vAlign w:val="top"/>
          </w:tcPr>
          <w:p>
            <w:pPr>
              <w:spacing w:after="0"/>
            </w:pPr>
            <w:r>
              <w:rPr>
                <w:rFonts w:ascii="Courier New" w:hAnsi="Courier New"/>
                <w:color w:val="E6F1FF"/>
                <w:sz w:val="17"/>
              </w:rPr>
              <w:t>npm run dev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# buka di browser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http://localhost:3000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http://localhost:3000/api/status</w:t>
            </w:r>
            <w:r>
              <w:br/>
            </w:r>
            <w:r>
              <w:rPr>
                <w:rFonts w:ascii="Courier New" w:hAnsi="Courier New"/>
                <w:color w:val="E6F1FF"/>
                <w:sz w:val="17"/>
              </w:rPr>
              <w:t>http://localhost:3000/api/produk</w:t>
            </w:r>
            <w:r>
              <w:br/>
            </w:r>
          </w:p>
        </w:tc>
      </w:tr>
    </w:tbl>
    <w:p/>
    <w:p>
      <w:pPr>
        <w:pStyle w:val="Heading1"/>
      </w:pPr>
      <w:r>
        <w:rPr>
          <w:rFonts w:ascii="Arial" w:hAnsi="Arial"/>
          <w:color w:val="173B66"/>
        </w:rPr>
        <w:t>E. Tugas Mahasiswa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Jalankan server Express sampai halaman static dapat dibuka di localhost.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Pastikan endpoint /api/status dan /api/produk mengirim JSON valid.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Tambahkan minimal satu data produk UMKM baru pada data/produk.js.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Ubah tampilan CSS agar halaman lebih rapi dan tetap responsif.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Lampirkan screenshot halaman utama dan screenshot endpoint JSON.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Tulis refleksi singkat: perbedaan membuka file HTML langsung dengan melayani file melalui Express.</w:t>
      </w:r>
    </w:p>
    <w:p>
      <w:pPr>
        <w:pStyle w:val="Heading1"/>
      </w:pPr>
      <w:r>
        <w:rPr>
          <w:rFonts w:ascii="Arial" w:hAnsi="Arial"/>
          <w:color w:val="173B66"/>
        </w:rPr>
        <w:t>F. Checklist Validasi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B6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Aspek</w:t>
            </w:r>
          </w:p>
        </w:tc>
        <w:tc>
          <w:tcPr>
            <w:tcW w:type="dxa" w:w="3456"/>
            <w:shd w:fill="173B6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Kriteria</w:t>
            </w:r>
          </w:p>
        </w:tc>
        <w:tc>
          <w:tcPr>
            <w:tcW w:type="dxa" w:w="3456"/>
            <w:shd w:fill="173B6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Cek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B66"/>
                <w:sz w:val="18"/>
              </w:rPr>
              <w:t>Server berjalan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npm run dev tidak error dan alamat localhost aktif.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2"/>
              </w:rPr>
              <w:t>☐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B66"/>
                <w:sz w:val="18"/>
              </w:rPr>
              <w:t>Static file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index.html, style.css, dan app.js terbaca dari folder public.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2"/>
              </w:rPr>
              <w:t>☐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B66"/>
                <w:sz w:val="18"/>
              </w:rPr>
              <w:t>Middleware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Terminal menampilkan log method dan URL ketika halaman/API diakses.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2"/>
              </w:rPr>
              <w:t>☐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B66"/>
                <w:sz w:val="18"/>
              </w:rPr>
              <w:t>Endpoint JSON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/api/status dan /api/produk mengembalikan JSON.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2"/>
              </w:rPr>
              <w:t>☐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B66"/>
                <w:sz w:val="18"/>
              </w:rPr>
              <w:t>Kerapian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Folder, nama file, dan komentar kode mudah dibaca.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22"/>
              </w:rPr>
              <w:t>☐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B66"/>
        </w:rPr>
        <w:t>G. Rubrik Penilaian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B6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Aspek</w:t>
            </w:r>
          </w:p>
        </w:tc>
        <w:tc>
          <w:tcPr>
            <w:tcW w:type="dxa" w:w="3456"/>
            <w:shd w:fill="173B6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Bobot</w:t>
            </w:r>
          </w:p>
        </w:tc>
        <w:tc>
          <w:tcPr>
            <w:tcW w:type="dxa" w:w="3456"/>
            <w:shd w:fill="173B6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Kriteria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B66"/>
                <w:sz w:val="18"/>
              </w:rPr>
              <w:t>Setup project Node.js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28C28"/>
                <w:sz w:val="18"/>
              </w:rPr>
              <w:t>15%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package.json, npm script, dan dependency Express benar.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B66"/>
                <w:sz w:val="18"/>
              </w:rPr>
              <w:t>Server Express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28C28"/>
                <w:sz w:val="18"/>
              </w:rPr>
              <w:t>25%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server.js berjalan, route utama dan API sederhana berfungsi.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B66"/>
                <w:sz w:val="18"/>
              </w:rPr>
              <w:t>Middleware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28C28"/>
                <w:sz w:val="18"/>
              </w:rPr>
              <w:t>15%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middleware logger dibuat dan dipakai dengan next().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B66"/>
                <w:sz w:val="18"/>
              </w:rPr>
              <w:t>Static file serving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28C28"/>
                <w:sz w:val="18"/>
              </w:rPr>
              <w:t>20%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folder public dilayani dan halaman tampil normal.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B66"/>
                <w:sz w:val="18"/>
              </w:rPr>
              <w:t>Endpoint data dummy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28C28"/>
                <w:sz w:val="18"/>
              </w:rPr>
              <w:t>15%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/api/produk menampilkan data UMKM yang dapat ditambah.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73B66"/>
                <w:sz w:val="18"/>
              </w:rPr>
              <w:t>Kerapian dan laporan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28C28"/>
                <w:sz w:val="18"/>
              </w:rPr>
              <w:t>10%</w:t>
            </w:r>
          </w:p>
        </w:tc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struktur folder, screenshot, dan refleksi lengkap.</w:t>
            </w:r>
          </w:p>
        </w:tc>
      </w:tr>
    </w:tbl>
    <w:p>
      <w:pPr>
        <w:pStyle w:val="Heading1"/>
      </w:pPr>
      <w:r>
        <w:rPr>
          <w:rFonts w:ascii="Arial" w:hAnsi="Arial"/>
          <w:color w:val="173B66"/>
        </w:rPr>
        <w:t>H. Pengumpulan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Kumpulkan folder project dalam format ZIP atau link repository GitHub.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Sertakan screenshot halaman utama dan endpoint JSON.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Nama file: NIM_Nama_Pertemuan06.zip atau NIM_Nama_Pertemuan06.pdf untuk laporan.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A6A"/>
        <w:sz w:val="16"/>
      </w:rPr>
      <w:t>Pertemuan 6 — Node.js Runtime, Express.js, Middleware, dan Static File Serving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B5A6A"/>
        <w:sz w:val="16"/>
      </w:rPr>
      <w:t>TI-501 Pengembangan Aplikasi Web — Pertemuan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